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321EB" w14:textId="7C4DEBC6" w:rsidR="0098072C" w:rsidRDefault="00000000">
      <w:r>
        <w:br/>
      </w:r>
      <w:r>
        <w:br/>
      </w:r>
    </w:p>
    <w:p w14:paraId="45E9267D" w14:textId="77777777" w:rsidR="0098072C" w:rsidRDefault="00000000">
      <w:pPr>
        <w:jc w:val="center"/>
      </w:pPr>
      <w:r>
        <w:rPr>
          <w:b/>
          <w:sz w:val="40"/>
        </w:rPr>
        <w:t>Project Synopsis</w:t>
      </w:r>
    </w:p>
    <w:p w14:paraId="1C765577" w14:textId="77777777" w:rsidR="0098072C" w:rsidRDefault="00000000">
      <w:pPr>
        <w:jc w:val="center"/>
      </w:pPr>
      <w:r>
        <w:rPr>
          <w:b/>
          <w:sz w:val="28"/>
        </w:rPr>
        <w:t>Project Sentinel: An Agentic-AI Framework for Proactive Threat Intelligence and Attack Surface Management</w:t>
      </w:r>
    </w:p>
    <w:p w14:paraId="02B977B9" w14:textId="77777777" w:rsidR="0098072C" w:rsidRDefault="00000000">
      <w:r>
        <w:br/>
      </w:r>
      <w:r>
        <w:br/>
      </w:r>
    </w:p>
    <w:p w14:paraId="20329E3E" w14:textId="77777777" w:rsidR="0098072C" w:rsidRDefault="00000000">
      <w:r>
        <w:t>Submitted By: ___________________________</w:t>
      </w:r>
    </w:p>
    <w:p w14:paraId="50ED868B" w14:textId="77777777" w:rsidR="0098072C" w:rsidRDefault="00000000">
      <w:r>
        <w:t>Roll No.: _______________________________</w:t>
      </w:r>
    </w:p>
    <w:p w14:paraId="434F610E" w14:textId="77777777" w:rsidR="0098072C" w:rsidRDefault="00000000">
      <w:r>
        <w:t>Branch: _________________________________</w:t>
      </w:r>
    </w:p>
    <w:p w14:paraId="574B38C4" w14:textId="77777777" w:rsidR="0098072C" w:rsidRDefault="00000000">
      <w:r>
        <w:t>Year: ___________________________________</w:t>
      </w:r>
    </w:p>
    <w:p w14:paraId="7BCD9981" w14:textId="77777777" w:rsidR="0098072C" w:rsidRDefault="00000000">
      <w:r>
        <w:br/>
      </w:r>
    </w:p>
    <w:p w14:paraId="1986F60F" w14:textId="77777777" w:rsidR="0098072C" w:rsidRDefault="00000000">
      <w:r>
        <w:t>Under the Guidance of: __________________</w:t>
      </w:r>
    </w:p>
    <w:p w14:paraId="699A4B3A" w14:textId="77777777" w:rsidR="0098072C" w:rsidRDefault="00000000">
      <w:r>
        <w:br/>
      </w:r>
      <w:r>
        <w:br/>
      </w:r>
      <w:r>
        <w:br/>
      </w:r>
    </w:p>
    <w:p w14:paraId="5F44EF99" w14:textId="77777777" w:rsidR="0098072C" w:rsidRDefault="00000000">
      <w:pPr>
        <w:jc w:val="center"/>
      </w:pPr>
      <w:r>
        <w:t>College Name: ___________________________</w:t>
      </w:r>
    </w:p>
    <w:p w14:paraId="72A8A043" w14:textId="77777777" w:rsidR="0098072C" w:rsidRDefault="00000000">
      <w:r>
        <w:br w:type="page"/>
      </w:r>
    </w:p>
    <w:p w14:paraId="4A1928D2" w14:textId="77777777" w:rsidR="0098072C" w:rsidRDefault="00000000">
      <w:pPr>
        <w:pStyle w:val="Heading2"/>
      </w:pPr>
      <w:r>
        <w:lastRenderedPageBreak/>
        <w:t>1. Title of the Project</w:t>
      </w:r>
    </w:p>
    <w:p w14:paraId="423FCB25" w14:textId="77777777" w:rsidR="0098072C" w:rsidRDefault="00000000">
      <w:r>
        <w:t>Project Sentinel: An Agentic-AI Framework for Proactive Threat Intelligence and Attack Surface Management</w:t>
      </w:r>
    </w:p>
    <w:p w14:paraId="24610F87" w14:textId="77777777" w:rsidR="0098072C" w:rsidRDefault="00000000">
      <w:pPr>
        <w:pStyle w:val="Heading2"/>
      </w:pPr>
      <w:r>
        <w:t>2. Project Domain / Area</w:t>
      </w:r>
    </w:p>
    <w:p w14:paraId="3A9D73A7" w14:textId="77777777" w:rsidR="0098072C" w:rsidRDefault="00000000">
      <w:r>
        <w:t>Cyber Security</w:t>
      </w:r>
      <w:r>
        <w:br/>
        <w:t>Artificial Intelligence / Machine Learning</w:t>
      </w:r>
      <w:r>
        <w:br/>
        <w:t>Cloud Computing</w:t>
      </w:r>
      <w:r>
        <w:br/>
        <w:t>Web Development</w:t>
      </w:r>
    </w:p>
    <w:p w14:paraId="456A9DB1" w14:textId="77777777" w:rsidR="0098072C" w:rsidRDefault="00000000">
      <w:pPr>
        <w:pStyle w:val="Heading2"/>
      </w:pPr>
      <w:r>
        <w:t>3. Problem Statement / Motivation</w:t>
      </w:r>
    </w:p>
    <w:p w14:paraId="263068D8" w14:textId="77777777" w:rsidR="0098072C" w:rsidRDefault="00000000">
      <w:r>
        <w:t>With the rapid digitization of businesses, organizations are increasingly exposed to cyber threats through their public-facing digital assets, also known as the attack surface. Many companies fail to maintain a real-time inventory of these assets, leaving outdated services, forgotten subdomains, and unmonitored endpoints vulnerable to exploitation. Existing solutions are either too costly, reactive, or produce results that are difficult to interpret.</w:t>
      </w:r>
      <w:r>
        <w:br/>
      </w:r>
      <w:r>
        <w:br/>
        <w:t>The motivation of this project is to design a proactive and intelligent system that simulates an attacker’s perspective, continuously discovers exposed assets, analyzes associated threats, and generates actionable security insights—helping organizations minimize risk before a cyberattack occurs.</w:t>
      </w:r>
    </w:p>
    <w:p w14:paraId="2A32DC45" w14:textId="77777777" w:rsidR="0098072C" w:rsidRDefault="00000000">
      <w:pPr>
        <w:pStyle w:val="Heading2"/>
      </w:pPr>
      <w:r>
        <w:t>4. Objectives</w:t>
      </w:r>
    </w:p>
    <w:p w14:paraId="7C390693" w14:textId="77777777" w:rsidR="0098072C" w:rsidRDefault="00000000">
      <w:r>
        <w:t>• To design and develop a multi-agent AI system that autonomously discovers and analyzes external attack surfaces.</w:t>
      </w:r>
      <w:r>
        <w:br/>
        <w:t>• To integrate Generative AI for producing clear, human-readable cybersecurity risk reports.</w:t>
      </w:r>
      <w:r>
        <w:br/>
        <w:t>• To build a cloud-native, scalable backend (FastAPI) and an intuitive React dashboard for professional visualization.</w:t>
      </w:r>
      <w:r>
        <w:br/>
        <w:t>• To ensure seamless deployment using Docker and AWS Cloud services.</w:t>
      </w:r>
      <w:r>
        <w:br/>
        <w:t>• To provide a platform that is practical, affordable, and adaptable for real-world cybersecurity use cases.</w:t>
      </w:r>
    </w:p>
    <w:p w14:paraId="32BE287E" w14:textId="77777777" w:rsidR="0098072C" w:rsidRDefault="00000000">
      <w:pPr>
        <w:pStyle w:val="Heading2"/>
      </w:pPr>
      <w:r>
        <w:t>5. Relevance of the Project</w:t>
      </w:r>
    </w:p>
    <w:p w14:paraId="4424439D" w14:textId="77777777" w:rsidR="0098072C" w:rsidRDefault="00000000">
      <w:r>
        <w:t>The project is highly relevant in today’s environment where cyberattacks are increasing exponentially. Academic relevance lies in integrating cutting-edge technologies such as multi-agent systems, AI/ML, and cloud computing. Industrial relevance lies in addressing External Attack Surface Management (EASM), which is a growing market segment within cybersecurity. The project bridges the gap between theory and industry practice by delivering a deployable prototype with real-world applicability.</w:t>
      </w:r>
    </w:p>
    <w:p w14:paraId="3E42AFB5" w14:textId="77777777" w:rsidR="0098072C" w:rsidRDefault="00000000">
      <w:pPr>
        <w:pStyle w:val="Heading2"/>
      </w:pPr>
      <w:r>
        <w:t>6. Proposed Methodology / Approach</w:t>
      </w:r>
    </w:p>
    <w:p w14:paraId="1F5B8C25" w14:textId="77777777" w:rsidR="0098072C" w:rsidRDefault="00000000">
      <w:r>
        <w:t>Tools &amp; Technologies:</w:t>
      </w:r>
      <w:r>
        <w:br/>
        <w:t>- Backend: Python 3.12+, FastAPI, LangChain</w:t>
      </w:r>
      <w:r>
        <w:br/>
      </w:r>
      <w:r>
        <w:lastRenderedPageBreak/>
        <w:t>- Frontend: React, TailwindCSS, Recharts</w:t>
      </w:r>
      <w:r>
        <w:br/>
        <w:t>- Database: PostgreSQL</w:t>
      </w:r>
      <w:r>
        <w:br/>
        <w:t>- AI Services: OpenAI API, Shodan API, OSINT frameworks</w:t>
      </w:r>
      <w:r>
        <w:br/>
        <w:t>- Cloud: AWS (EC2, RDS, S3, IAM)</w:t>
      </w:r>
      <w:r>
        <w:br/>
        <w:t>- Containerization: Docker &amp; Docker Compose</w:t>
      </w:r>
      <w:r>
        <w:br/>
      </w:r>
      <w:r>
        <w:br/>
        <w:t>Workflow:</w:t>
      </w:r>
      <w:r>
        <w:br/>
        <w:t>- Scout Agent: Discovers external assets (domains, IPs, ports).</w:t>
      </w:r>
      <w:r>
        <w:br/>
        <w:t>- Analyst Agent: Correlates results with threat intelligence sources.</w:t>
      </w:r>
      <w:r>
        <w:br/>
        <w:t>- Oracle Agent: Uses Generative AI to create risk reports.</w:t>
      </w:r>
      <w:r>
        <w:br/>
        <w:t>- Backend API: Manages tasks and stores results in PostgreSQL.</w:t>
      </w:r>
      <w:r>
        <w:br/>
        <w:t>- Frontend Dashboard: Displays assets, vulnerabilities, and reports.</w:t>
      </w:r>
      <w:r>
        <w:br/>
        <w:t>- Deployment: Containerized system deployed on AWS Cloud.</w:t>
      </w:r>
      <w:r>
        <w:br/>
      </w:r>
      <w:r>
        <w:br/>
        <w:t>Block Diagram (simplified):</w:t>
      </w:r>
      <w:r>
        <w:br/>
        <w:t>[ User ] → [ React Dashboard ] ↔ [ FastAPI Backend ] ↔ [ PostgreSQL DB ]</w:t>
      </w:r>
      <w:r>
        <w:br/>
        <w:t xml:space="preserve">                                       |</w:t>
      </w:r>
      <w:r>
        <w:br/>
        <w:t xml:space="preserve">                ------------------------------------------------</w:t>
      </w:r>
      <w:r>
        <w:br/>
        <w:t xml:space="preserve">                |                     |                        |</w:t>
      </w:r>
      <w:r>
        <w:br/>
        <w:t xml:space="preserve">          [ Scout Agent ]       [ Analyst Agent ]        [ Oracle Agent ]</w:t>
      </w:r>
    </w:p>
    <w:p w14:paraId="161C35AB" w14:textId="77777777" w:rsidR="0098072C" w:rsidRDefault="00000000">
      <w:pPr>
        <w:pStyle w:val="Heading2"/>
      </w:pPr>
      <w:r>
        <w:t>7. Expected Outcomes</w:t>
      </w:r>
    </w:p>
    <w:p w14:paraId="5343ACDF" w14:textId="77777777" w:rsidR="0098072C" w:rsidRDefault="00000000">
      <w:r>
        <w:t>• A working prototype of a cybersecurity platform hosted on cloud.</w:t>
      </w:r>
      <w:r>
        <w:br/>
        <w:t>• Automated external asset discovery and vulnerability correlation.</w:t>
      </w:r>
      <w:r>
        <w:br/>
        <w:t>• AI-generated risk assessment reports for technical and non-technical users.</w:t>
      </w:r>
      <w:r>
        <w:br/>
        <w:t>• End-to-end demonstration of modern development practices (AI/ML, cloud-native, DevOps).</w:t>
      </w:r>
      <w:r>
        <w:br/>
        <w:t>• A deployable product that can be extended for academic research or industry adoption.</w:t>
      </w:r>
    </w:p>
    <w:p w14:paraId="664BD95A" w14:textId="77777777" w:rsidR="0098072C" w:rsidRDefault="00000000">
      <w:pPr>
        <w:pStyle w:val="Heading2"/>
      </w:pPr>
      <w:r>
        <w:t>8. Literature Review / Related Work (Brief)</w:t>
      </w:r>
    </w:p>
    <w:p w14:paraId="06DE3295" w14:textId="77777777" w:rsidR="0098072C" w:rsidRDefault="00000000">
      <w:r>
        <w:t>• Shodan Search Engine: Provides visibility into exposed devices but lacks integrated reporting.</w:t>
      </w:r>
      <w:r>
        <w:br/>
        <w:t>• OWASP Attack Surface Analyzer: Useful but limited to internal assessments.</w:t>
      </w:r>
      <w:r>
        <w:br/>
        <w:t>• Commercial EASM Tools (e.g., Palo Alto Cortex, Microsoft Defender EASM): Powerful but expensive and not accessible for academic/learning purposes.</w:t>
      </w:r>
      <w:r>
        <w:br/>
      </w:r>
      <w:r>
        <w:br/>
        <w:t>Gap Identified: There is a need for an affordable, AI-powered, and cloud-based system that integrates discovery, analysis, and human-friendly reporting in a single framework.</w:t>
      </w:r>
    </w:p>
    <w:p w14:paraId="15472C4A" w14:textId="77777777" w:rsidR="0098072C" w:rsidRDefault="00000000">
      <w:pPr>
        <w:pStyle w:val="Heading2"/>
      </w:pPr>
      <w:r>
        <w:t>9. Hardware / Software Requirements</w:t>
      </w:r>
    </w:p>
    <w:p w14:paraId="667AC229" w14:textId="77777777" w:rsidR="0098072C" w:rsidRDefault="00000000">
      <w:r>
        <w:t>Hardware:</w:t>
      </w:r>
      <w:r>
        <w:br/>
        <w:t>- Intel i5/i7 processor, 8GB+ RAM, 500GB SSD/HDD, stable internet.</w:t>
      </w:r>
      <w:r>
        <w:br/>
      </w:r>
      <w:r>
        <w:br/>
        <w:t>Software / Frameworks:</w:t>
      </w:r>
      <w:r>
        <w:br/>
      </w:r>
      <w:r>
        <w:lastRenderedPageBreak/>
        <w:t>- Python 3.12+, FastAPI, React, PostgreSQL, Docker, Git</w:t>
      </w:r>
      <w:r>
        <w:br/>
        <w:t>- APIs: OpenAI API, Shodan API</w:t>
      </w:r>
      <w:r>
        <w:br/>
        <w:t>- Cloud: AWS EC2, RDS, S3</w:t>
      </w:r>
    </w:p>
    <w:p w14:paraId="0E779057" w14:textId="77777777" w:rsidR="0098072C" w:rsidRDefault="00000000">
      <w:pPr>
        <w:pStyle w:val="Heading2"/>
      </w:pPr>
      <w:r>
        <w:t>10. Project Plan &amp; Timeline (5 Months)</w:t>
      </w:r>
    </w:p>
    <w:p w14:paraId="1BE90D3C" w14:textId="77777777" w:rsidR="0098072C" w:rsidRDefault="00000000">
      <w:r>
        <w:t>• Month 1: Requirement gathering, literature survey, architecture design.</w:t>
      </w:r>
      <w:r>
        <w:br/>
        <w:t>• Month 2: Backend API development + Scout Agent.</w:t>
      </w:r>
      <w:r>
        <w:br/>
        <w:t>• Month 3: Analyst &amp; Oracle Agent implementation + React dashboard design.</w:t>
      </w:r>
      <w:r>
        <w:br/>
        <w:t>• Month 4: Integration, testing, cloud deployment (AWS, Docker).</w:t>
      </w:r>
      <w:r>
        <w:br/>
        <w:t>• Month 5: Optimization, documentation, final demonstration.</w:t>
      </w:r>
    </w:p>
    <w:p w14:paraId="56AD700B" w14:textId="77777777" w:rsidR="0098072C" w:rsidRDefault="00000000">
      <w:pPr>
        <w:pStyle w:val="Heading2"/>
      </w:pPr>
      <w:r>
        <w:t>11. Team Members</w:t>
      </w:r>
    </w:p>
    <w:p w14:paraId="56B02724" w14:textId="77777777" w:rsidR="0098072C" w:rsidRDefault="00000000">
      <w:r>
        <w:t>Name: ______________________   Roll No.: ______________________</w:t>
      </w:r>
    </w:p>
    <w:p w14:paraId="3EDA856B" w14:textId="77777777" w:rsidR="0098072C" w:rsidRDefault="00000000">
      <w:pPr>
        <w:pStyle w:val="Heading2"/>
      </w:pPr>
      <w:r>
        <w:t>12. Proposed Supervisor</w:t>
      </w:r>
    </w:p>
    <w:p w14:paraId="603D1E94" w14:textId="77777777" w:rsidR="0098072C" w:rsidRDefault="00000000">
      <w:r>
        <w:t>Name of Supervisor: ______________________   Signature: ______________________</w:t>
      </w:r>
    </w:p>
    <w:p w14:paraId="23CB0343" w14:textId="77777777" w:rsidR="0098072C" w:rsidRDefault="00000000">
      <w:pPr>
        <w:pStyle w:val="Heading2"/>
      </w:pPr>
      <w:r>
        <w:t>13. Signatures</w:t>
      </w:r>
    </w:p>
    <w:p w14:paraId="3E48DF9B" w14:textId="101EB3A5" w:rsidR="0098072C" w:rsidRDefault="00000000">
      <w:r>
        <w:t>Sig</w:t>
      </w:r>
    </w:p>
    <w:sectPr w:rsidR="0098072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0696837">
    <w:abstractNumId w:val="8"/>
  </w:num>
  <w:num w:numId="2" w16cid:durableId="1812164955">
    <w:abstractNumId w:val="6"/>
  </w:num>
  <w:num w:numId="3" w16cid:durableId="1703895046">
    <w:abstractNumId w:val="5"/>
  </w:num>
  <w:num w:numId="4" w16cid:durableId="1199776641">
    <w:abstractNumId w:val="4"/>
  </w:num>
  <w:num w:numId="5" w16cid:durableId="2074888574">
    <w:abstractNumId w:val="7"/>
  </w:num>
  <w:num w:numId="6" w16cid:durableId="2031224676">
    <w:abstractNumId w:val="3"/>
  </w:num>
  <w:num w:numId="7" w16cid:durableId="506555941">
    <w:abstractNumId w:val="2"/>
  </w:num>
  <w:num w:numId="8" w16cid:durableId="304547698">
    <w:abstractNumId w:val="1"/>
  </w:num>
  <w:num w:numId="9" w16cid:durableId="1225792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1378"/>
    <w:rsid w:val="0029639D"/>
    <w:rsid w:val="00326F90"/>
    <w:rsid w:val="0098072C"/>
    <w:rsid w:val="00A56858"/>
    <w:rsid w:val="00AA1D8D"/>
    <w:rsid w:val="00B47730"/>
    <w:rsid w:val="00CB0664"/>
    <w:rsid w:val="00EA0FE8"/>
    <w:rsid w:val="00F94B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834977"/>
  <w14:defaultImageDpi w14:val="300"/>
  <w15:docId w15:val="{081E04FE-D854-4F8E-A54A-7A4CE101D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787</Words>
  <Characters>4489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Sidh Bhargava</cp:lastModifiedBy>
  <cp:revision>4</cp:revision>
  <dcterms:created xsi:type="dcterms:W3CDTF">2025-09-02T09:26:00Z</dcterms:created>
  <dcterms:modified xsi:type="dcterms:W3CDTF">2025-09-02T09:35:00Z</dcterms:modified>
  <cp:category/>
</cp:coreProperties>
</file>